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 hoạch công việc Robot</w:t>
      </w:r>
    </w:p>
    <w:p>
      <w:pPr>
        <w:spacing w:after="160"/>
      </w:pPr>
      <w:r>
        <w:rPr>
          <w:color w:val="52616B"/>
          <w:sz w:val="24"/>
        </w:rPr>
        <w:t>Danh sách đầu việc chính và checklist theo roadmap trong repo</w:t>
      </w:r>
    </w:p>
    <w:p>
      <w:r>
        <w:rPr>
          <w:b/>
        </w:rPr>
        <w:t xml:space="preserve">Tài liệu này gom roadmap thành các nhóm dễ thực hành. </w:t>
      </w:r>
      <w:r>
        <w:t>Mỗi ô [ ] là một việc có thể đánh dấu khi hoàn tất. Repo hiện ưu tiên thực hành Phase 1; Phase 0 sẽ được review và đóng sau theo quyết định của bạn.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7324D"/>
                <w:sz w:val="20"/>
              </w:rPr>
              <w:t>Bắt đầu hiện tại: Phase 1 trên laptop. Backend baseline và provider Ollama/Gemini/Mock đã có; prompt v1 đã được tách ra file riêng. Điện thoại chưa cần cho Phase 1.</w:t>
            </w:r>
          </w:p>
        </w:tc>
      </w:tr>
    </w:tbl>
    <w:p>
      <w:pPr>
        <w:pStyle w:val="Heading1"/>
        <w:keepNext/>
      </w:pPr>
      <w:r>
        <w:t>Bản đồ công việc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Nhóm việc</w:t>
            </w:r>
          </w:p>
        </w:tc>
        <w:tc>
          <w:tcPr>
            <w:tcW w:type="dxa" w:w="5083"/>
            <w:shd w:fill="17324D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Giai đoạn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1. Backend và nền tảng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Phase 1–2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>
              <w:t>2. Điện thoại Samsung Galaxy Z Flip5 và ứng dụng Android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Chuẩn bị máy; Phase 3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3. Chạy AI trực tiếp trên điện thoại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Phase 4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4. Nhận và phát giọng nói tiếng Việt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Phase 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5. Memory, tools và điều phối AI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Phase 6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6. Dữ liệu và fine-tuning model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Phase 7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7. Camera và thị giác máy tính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Phase 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8. ESP32, động cơ và điều hướng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Phase 9–11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9. Dashboard, tích hợp và portfolio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Phase 12–14</w:t>
            </w:r>
          </w:p>
        </w:tc>
      </w:tr>
    </w:tbl>
    <w:p>
      <w:pPr>
        <w:pStyle w:val="Heading1"/>
        <w:keepNext/>
      </w:pPr>
      <w:r>
        <w:t>Điện thoại Samsung Galaxy Z Flip5 sẽ làm gì</w:t>
      </w:r>
    </w:p>
    <w:p>
      <w:r>
        <w:t>Samsung Galaxy Z Flip5 (Snapdragon 8 Gen 2 for Galaxy, RAM 8GB, bộ nhớ trong 512GB) là thiết bị Android để chạy app và đo khả năng chạy AI cục bộ. Android/API, SKU firmware và RAM khả dụng cần ghi nhận trực tiếp trên máy. Không cần root hoặc unlock bootloader. Khi debug app, chỉ cần Developer options và USB debugging; các quyền như micro sẽ được cấp theo từng chức năng.</w:t>
      </w:r>
    </w:p>
    <w:p>
      <w:pPr>
        <w:spacing w:after="40"/>
        <w:ind w:left="259" w:hanging="259"/>
      </w:pPr>
      <w:r>
        <w:t>• Phase 1: chưa cần Z Flip5; backend chạy trên laptop.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• Phase 3: cài app, nhập yêu cầu, hiển thị phản hồi và thực thi action Android an toàn.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• Phase 4: thử model LLM local, đo tốc độ, RAM, pin, nhiệt và độ chính xác.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• Phase 5–6: chạy voice, memory và một phần router/offline trên máy.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• Phase 8–9: thử camera và kết nối ESP32; USB/BLE/Wi-Fi chỉ chốt sau khi kiểm tra phần cứng.</w:t>
      </w:r>
    </w:p>
    <w:p>
      <w:pPr>
        <w:pStyle w:val="Heading1"/>
        <w:keepNext/>
      </w:pPr>
      <w:r>
        <w:t>1. Backend và nền tảng</w:t>
      </w:r>
    </w:p>
    <w:p>
      <w:pPr>
        <w:spacing w:after="80"/>
      </w:pPr>
      <w:r>
        <w:rPr>
          <w:b/>
          <w:color w:val="167C80"/>
          <w:sz w:val="16"/>
        </w:rPr>
        <w:t>PHASE 1–2</w:t>
      </w:r>
    </w:p>
    <w:p>
      <w:pPr>
        <w:spacing w:after="100"/>
      </w:pPr>
      <w:r>
        <w:rPr>
          <w:b/>
          <w:color w:val="17324D"/>
        </w:rPr>
        <w:t xml:space="preserve">Kết quả cần đạt: </w:t>
      </w:r>
      <w:r>
        <w:t>Backend chạy được, đổi provider bằng cấu hình và có kiểm tra tự động.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Tạo môi trường Python, chạy backend với Mock và hiểu luồng config → provider factory → service → phản hồi.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Thử đổi LLM_PROVIDER giữa Mock, Ollama và Gemini bằng file .env; không đưa API key vào Git.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Thử PROMPT_VERSION=v1; tạo phiên bản prompt mới khi đã hiểu prompt hiện tại.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Tách personality ra cấu hình riêng; ghi log metadata và lỗi nhưng không ghi nội dung riêng tư.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Bổ sung xử lý lỗi provider và kiểm soát bật/tắt lưu lịch sử hội thoại.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Đóng gói bằng Docker Compose; thêm ví dụ API trong Swagger.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Thêm CI cho lint, unit/API tests và Docker build; chạy test theo hướng dẫn repo.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Phase 2: chuẩn hóa action schema, whitelist/permission, executor, safety tests và golden set đánh giá không dùng để train.</w:t>
      </w:r>
    </w:p>
    <w:p>
      <w:pPr>
        <w:pStyle w:val="Heading1"/>
        <w:keepNext/>
      </w:pPr>
      <w:r>
        <w:t>2. Điện thoại Samsung Galaxy Z Flip5 và ứng dụng Android</w:t>
      </w:r>
    </w:p>
    <w:p>
      <w:pPr>
        <w:spacing w:after="80"/>
      </w:pPr>
      <w:r>
        <w:rPr>
          <w:b/>
          <w:color w:val="167C80"/>
          <w:sz w:val="16"/>
        </w:rPr>
        <w:t>CHUẨN BỊ MÁY; PHASE 3</w:t>
      </w:r>
    </w:p>
    <w:p>
      <w:pPr>
        <w:spacing w:after="100"/>
      </w:pPr>
      <w:r>
        <w:t>Kết quả cần đạt: App cài được trên Z Flip5, gọi backend và chỉ thực thi action qua validator/whitelist.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Ghi model/SKU, phiên bản Android/API, RAM và dung lượng trống thực tế của máy.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Bật Developer options và USB debugging để cài/debug app; không root hoặc unlock bootloader.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Tạo app Android theo framework được chốt; làm UI/mặt robot và state machine.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Làm REST client tới backend; có Mock để thử UI khi backend không sẵn sàng.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Làm validator và executor cho get_time, get_battery, set_alarm, open_app, set_volume.</w:t>
      </w:r>
    </w:p>
    <w:p>
      <w:pPr>
        <w:spacing w:after="40"/>
        <w:ind w:left="259" w:hanging="259"/>
      </w:pPr>
      <w:r>
        <w:t>[ ] Thử action hợp lệ, action ngoài whitelist và quyền bị từ chối trên Z Flip5.</w:t>
      </w:r>
    </w:p>
    <w:p>
      <w:pPr>
        <w:pStyle w:val="Heading1"/>
        <w:keepNext/>
      </w:pPr>
      <w:r>
        <w:t>3. Chạy AI trực tiếp trên điện thoại</w:t>
      </w:r>
    </w:p>
    <w:p>
      <w:pPr>
        <w:spacing w:after="80"/>
      </w:pPr>
      <w:r>
        <w:rPr>
          <w:b/>
          <w:color w:val="167C80"/>
          <w:sz w:val="16"/>
        </w:rPr>
        <w:t>PHASE 4</w:t>
      </w:r>
    </w:p>
    <w:p>
      <w:pPr>
        <w:spacing w:after="100"/>
      </w:pPr>
      <w:r>
        <w:rPr>
          <w:b/>
          <w:color w:val="17324D"/>
        </w:rPr>
        <w:t xml:space="preserve">Kết quả cần đạt: </w:t>
      </w:r>
      <w:r>
        <w:t>Có số đo thật để quyết định dùng local LLM, chỉ dùng cho lệnh ngắn hay cần laptop/cloud.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Tích hợp LocalProvider cho Android theo interface provider.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Thử ít nhất ba cấu hình model/quantization/context bằng cùng bộ prompt.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Ghi model, phiên bản, checksum và vị trí lưu; làm chức năng nạp/gỡ model.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Đo thời gian phản hồi, token/giây, RAM, CPU, pin, nhiệt, thời gian nạp, JSON/action accuracy và crash.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Chạy liên tục tối thiểu 10 phút để quan sát nóng máy/throttling.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Viết báo cáo benchmark và chọn chế độ local/hybrid dựa trên số đo; không chọn model trước khi benchmark.</w:t>
      </w:r>
    </w:p>
    <w:p>
      <w:pPr>
        <w:pStyle w:val="Heading1"/>
        <w:keepNext/>
      </w:pPr>
      <w:r>
        <w:t>4. Nhận và phát giọng nói tiếng Việt</w:t>
      </w:r>
    </w:p>
    <w:p>
      <w:pPr>
        <w:spacing w:after="80"/>
      </w:pPr>
      <w:r>
        <w:rPr>
          <w:b/>
          <w:color w:val="167C80"/>
          <w:sz w:val="16"/>
        </w:rPr>
        <w:t>PHASE 5</w:t>
      </w:r>
    </w:p>
    <w:p>
      <w:pPr>
        <w:spacing w:after="100"/>
      </w:pPr>
      <w:r>
        <w:rPr>
          <w:b/>
          <w:color w:val="17324D"/>
        </w:rPr>
        <w:t xml:space="preserve">Kết quả cần đạt: </w:t>
      </w:r>
      <w:r>
        <w:t>Nói “Hey Robot, mấy giờ rồi?” và nhận câu trả lời bằng giọng nói; ghi benchmark từng khối.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Thử wake word và VAD; đo false accept, false reject và pin khi chạy nền.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So sánh các ứng viên STT tiếng Việt; đo WER, độ trễ và RAM.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So sánh voice TTS có sẵn trên Android với model offline; ghi license và dung lượng.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Làm foreground service cho microphone đúng yêu cầu Android và thử hành vi khi app nền.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Thử local trước và fallback khi có mạng; xác nhận phần nào vẫn chạy offline.</w:t>
      </w:r>
    </w:p>
    <w:p>
      <w:pPr>
        <w:pStyle w:val="Heading1"/>
        <w:keepNext/>
      </w:pPr>
      <w:r>
        <w:t>5. Memory, tools và điều phối AI</w:t>
      </w:r>
    </w:p>
    <w:p>
      <w:pPr>
        <w:spacing w:after="80"/>
      </w:pPr>
      <w:r>
        <w:rPr>
          <w:b/>
          <w:color w:val="167C80"/>
          <w:sz w:val="16"/>
        </w:rPr>
        <w:t>PHASE 6</w:t>
      </w:r>
    </w:p>
    <w:p>
      <w:pPr>
        <w:spacing w:after="100"/>
      </w:pPr>
      <w:r>
        <w:rPr>
          <w:b/>
          <w:color w:val="17324D"/>
        </w:rPr>
        <w:t xml:space="preserve">Kết quả cần đạt: </w:t>
      </w:r>
      <w:r>
        <w:t>Robot chọn local/laptop/cloud theo tác vụ, mạng và quyền riêng tư; chức năng cơ bản dùng được offline.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Làm memory có lưu, truy xuất, cập nhật và xóa; chọn thông tin nào được đưa vào prompt.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Làm tool xác định như xem giờ, thời tiết, vị trí theo quyền và nguồn dữ liệu.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Làm AI Router theo loại tác vụ, trạng thái mạng, độ phức tạp và mức riêng tư.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Gắn nhãn dữ liệu LOCAL ONLY, OPTIONAL CLOUD hoặc PUBLIC-SAFE.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Thử chế độ máy bay cho voice local, LLM local, memory và action Android.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Chỉ thêm RAG nếu benchmark chứng minh cần; ghi quyết định và số liệu.</w:t>
      </w:r>
    </w:p>
    <w:p>
      <w:pPr>
        <w:pStyle w:val="Heading1"/>
        <w:keepNext/>
      </w:pPr>
      <w:r>
        <w:t>6. Dữ liệu và fine-tuning model</w:t>
      </w:r>
    </w:p>
    <w:p>
      <w:pPr>
        <w:spacing w:after="80"/>
      </w:pPr>
      <w:r>
        <w:rPr>
          <w:b/>
          <w:color w:val="167C80"/>
          <w:sz w:val="16"/>
        </w:rPr>
        <w:t>PHASE 2 VÀ PHASE 7</w:t>
      </w:r>
    </w:p>
    <w:p>
      <w:pPr>
        <w:spacing w:after="100"/>
      </w:pPr>
      <w:r>
        <w:rPr>
          <w:b/>
          <w:color w:val="17324D"/>
        </w:rPr>
        <w:t xml:space="preserve">Kết quả cần đạt: </w:t>
      </w:r>
      <w:r>
        <w:t>Chỉ fine-tune khi có baseline và dữ liệu phù hợp; chứng minh được kết quả tốt hơn model gốc.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Phase 2: tạo golden test set khoảng 100–200 mẫu để đánh giá; giữ riêng, tuyệt đối không đưa vào tập train.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Phase 7: khảo sát dataset có sẵn; nếu thiếu mới tạo dữ liệu synthetic/augmentation và kiểm tra chất lượng.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Ghi data card gồm nguồn, license, cách tạo và cách chia train/validation/test.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Chọn base LLM sau benchmark Phase 4; repo chưa chốt model cuối.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Fine-tune LoRA/QLoRA trên Colab, Kaggle hoặc môi trường cloud có GPU; ghi GPU/VRAM, thời gian và chi phí.</w:t>
      </w:r>
    </w:p>
    <w:p>
      <w:pPr>
        <w:spacing w:after="40"/>
        <w:ind w:left="259" w:hanging="259"/>
      </w:pPr>
      <w:r>
        <w:t>[ ] So sánh base và fine-tuned bằng cùng bộ metric; lượng tử hóa và thử lại trên Z Flip5.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Không train LLM từ đầu. STT/TTS/wake-word/CV trước tiên dùng model có sẵn; chỉ tính chuyện huấn luyện riêng khi benchmark chỉ ra thiếu hụt cụ thể.</w:t>
      </w:r>
    </w:p>
    <w:p>
      <w:pPr>
        <w:pStyle w:val="Heading2"/>
        <w:keepNext/>
      </w:pPr>
      <w:r>
        <w:t>Model nào được huấn luyện và ở đâu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67C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Nhóm model</w:t>
            </w:r>
          </w:p>
        </w:tc>
        <w:tc>
          <w:tcPr>
            <w:tcW w:type="dxa" w:w="3389"/>
            <w:shd w:fill="167C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Kế hoạch trong repo</w:t>
            </w:r>
          </w:p>
        </w:tc>
        <w:tc>
          <w:tcPr>
            <w:tcW w:type="dxa" w:w="3389"/>
            <w:shd w:fill="167C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Nơi chạy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LLM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Chọn base model sau Phase 4; Phase 7 mới thử LoRA/QLoRA. Chưa chọn model cuối.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>
              <w:t>Colab/Kaggle/cloud GPU; sau đó benchmark trên Z Flip5.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STT/TTS/wake word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Phase 5 ưu tiên chọn và benchmark model pretrained; repo chưa yêu cầu train từ đầu.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>
              <w:t>Chạy thử trên Z Flip5; cloud chỉ là phương án dịch vụ/fallback.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Vision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Phase 8 chọn detector/face model sau khi xem license và tốc độ; fine-tune chưa được chốt.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>
              <w:t>Thử pipeline trên camera Z Flip5; train thêm chỉ khi có dữ liệu và nhu cầu.</w:t>
            </w:r>
          </w:p>
        </w:tc>
      </w:tr>
    </w:tbl>
    <w:p>
      <w:pPr>
        <w:pStyle w:val="Heading1"/>
        <w:keepNext/>
      </w:pPr>
      <w:r>
        <w:t>7. Camera và thị giác máy tính</w:t>
      </w:r>
    </w:p>
    <w:p>
      <w:pPr>
        <w:spacing w:after="80"/>
      </w:pPr>
      <w:r>
        <w:rPr>
          <w:b/>
          <w:color w:val="167C80"/>
          <w:sz w:val="16"/>
        </w:rPr>
        <w:t>PHASE 8</w:t>
      </w:r>
    </w:p>
    <w:p>
      <w:pPr>
        <w:spacing w:after="100"/>
      </w:pPr>
      <w:r>
        <w:t>Kết quả cần đạt: Prototype phát hiện vật thể/khuôn mặt trên Z Flip5, có benchmark và quy tắc riêng tư.</w:t>
      </w:r>
    </w:p>
    <w:p>
      <w:pPr>
        <w:spacing w:after="40"/>
        <w:ind w:left="259" w:hanging="259"/>
      </w:pPr>
      <w:r>
        <w:t>[ ] Làm pipeline camera trên Z Flip5.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Chọn object detector sau khi kiểm tra license và tốc độ.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Làm face detection/recognition prototype và danh sách identity local.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Có cách xóa dữ liệu khuôn mặt; không gửi dữ liệu LOCAL ONLY lên cloud.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Đo FPS, RAM và pin; đưa kết quả vision vào ngữ cảnh agent có kiểm soát.</w:t>
      </w:r>
    </w:p>
    <w:p>
      <w:pPr>
        <w:pStyle w:val="Heading1"/>
        <w:keepNext/>
      </w:pPr>
      <w:r>
        <w:t>8. ESP32, động cơ và điều hướng</w:t>
      </w:r>
    </w:p>
    <w:p>
      <w:pPr>
        <w:spacing w:after="80"/>
      </w:pPr>
      <w:r>
        <w:rPr>
          <w:b/>
          <w:color w:val="167C80"/>
          <w:sz w:val="16"/>
        </w:rPr>
        <w:t>PHASE 9–11</w:t>
      </w:r>
    </w:p>
    <w:p>
      <w:pPr>
        <w:spacing w:after="100"/>
      </w:pPr>
      <w:r>
        <w:rPr>
          <w:b/>
          <w:color w:val="17324D"/>
        </w:rPr>
        <w:t xml:space="preserve">Kết quả cần đạt: </w:t>
      </w:r>
      <w:r>
        <w:t>Robot nhận lệnh có giới hạn; mất kết nối hoặc có nguy hiểm thì dừng độc lập với AI.</w:t>
      </w:r>
    </w:p>
    <w:p>
      <w:pPr>
        <w:spacing w:after="40"/>
        <w:ind w:left="259" w:hanging="259"/>
      </w:pPr>
      <w:r>
        <w:t>[ ] Phase 9: chọn ESP32 toolchain; chốt USB/BLE/Wi-Fi sau khi thử Z Flip5 và phần cứng.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Định nghĩa lệnh gồm hướng, tốc độ, thời lượng, timeout, checksum/ack và telemetry.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Làm watchdog trên ESP32; mất kết nối thì dừng ngay.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Phase 10: thiết kế e-stop vật lý, nguồn và giới hạn motor; thử ban đầu khi bánh xe nhấc khỏi sàn.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Thử e-stop, mất link, vật cản và lệnh vượt giới hạn; LLM không bao giờ điều khiển motor trực tiếp.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Phase 11: né vật cản/person following trong môi trường kiểm soát; dừng an toàn khi mất mục tiêu.</w:t>
      </w:r>
    </w:p>
    <w:p>
      <w:pPr>
        <w:pStyle w:val="Heading1"/>
        <w:keepNext/>
      </w:pPr>
      <w:r>
        <w:t>9. Dashboard, tích hợp và portfolio</w:t>
      </w:r>
    </w:p>
    <w:p>
      <w:pPr>
        <w:spacing w:after="80"/>
      </w:pPr>
      <w:r>
        <w:rPr>
          <w:b/>
          <w:color w:val="167C80"/>
          <w:sz w:val="16"/>
        </w:rPr>
        <w:t>PHASE 12–14</w:t>
      </w:r>
    </w:p>
    <w:p>
      <w:pPr>
        <w:spacing w:after="100"/>
      </w:pPr>
      <w:r>
        <w:rPr>
          <w:b/>
          <w:color w:val="17324D"/>
        </w:rPr>
        <w:t xml:space="preserve">Kết quả cần đạt: </w:t>
      </w:r>
      <w:r>
        <w:t>Có quan sát hệ thống, kiểm thử end-to-end và tài liệu để người khác dựng lại được.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Phase 12: dashboard trạng thái robot, pin, CPU/RAM, model, latency, lỗi và telemetry.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Bổ sung CI cho Android/API/Docker; cập nhật model có checksum và rollback.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Phase 13: chạy E2E giọng nói → AI → validator → executor → Android/ESP32.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Thử offline, mất mạng, mất ESP32, crash/reconnect và chạy dài; lưu báo cáo metric.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Phase 14: hoàn thiện README, hướng dẫn setup, kiến trúc, benchmark và video demo.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[ ] Rà soát repo để không đưa API key, dữ liệu cá nhân hoặc model weights không phù hợp lên Git.</w:t>
      </w:r>
    </w:p>
    <w:p>
      <w:pPr>
        <w:pStyle w:val="Heading1"/>
        <w:keepNext/>
      </w:pPr>
      <w:r>
        <w:t>Các nguyên tắc cần giữ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• Phase 0 đang tạm hoãn; theo chỉ đạo hiện tại, thực hành Phase 1 trước.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• Backend laptop/cloud giúp điện thoại không cần xử lý mọi model; chạy offline hoàn toàn trên điện thoại cần benchmark riêng.</w:t>
      </w:r>
    </w:p>
    <w:p>
      <w:pPr>
        <w:spacing w:after="40"/>
        <w:ind w:left="259" w:hanging="259"/>
      </w:pPr>
      <w:r>
        <w:t>• Không mua phần cứng trước phase tương ứng; Z Flip5 là thiết bị benchmark mục tiêu.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• An toàn không phụ thuộc AI: validator, whitelist, watchdog và e-stop phải nằm ngoài quyết định của LLM.</w:t>
      </w:r>
    </w:p>
    <w:p>
      <w:pPr>
        <w:pStyle w:val="Heading1"/>
        <w:keepNext/>
      </w:pPr>
      <w:r>
        <w:t>Nguồn trong repo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• docs/ROADMAP.md — thứ tự phase và Definition of Done.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• docs/HANDOFF.md — kiến trúc, trạng thái, phần cứng và nguyên tắc dự án.</w:t>
      </w:r>
    </w:p>
    <w:p>
      <w:pPr>
        <w:spacing w:after="40"/>
        <w:ind w:left="259" w:hanging="259"/>
      </w:pPr>
      <w:r>
        <w:t>• docs/issues/01-backend-gateway.md, 03-android-app.md, 04-llm-on-z-flip5.md, 05-voice.md, 07-dataset-finetune.md.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• docs/issues/08-vision.md, 09-esp32.md, 10-motor-safety.md, 11-navigation.md, 12-dashboard-devops.md, 13-integration.md, 14-portfolio.md.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• docs/research/A-llm.md, B-voice.md, C-android-hardware.md — ứng viên và giới hạn bằng chứng.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2616B"/>
        <w:sz w:val="16"/>
      </w:rPr>
      <w:t>Robot  |  Kế hoạch công việc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432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